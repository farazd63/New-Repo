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Build — Final Submission</w:t>
      </w:r>
    </w:p>
    <w:p>
      <w:pPr>
        <w:pStyle w:val="Subtitle"/>
      </w:pPr>
      <w:r>
        <w:t>Build Phase — Portfolio Assembly</w:t>
      </w:r>
    </w:p>
    <w:p>
      <w:pPr>
        <w:pStyle w:val="Heading1"/>
      </w:pPr>
      <w:r>
        <w:t>Live Portfolio URL</w:t>
      </w:r>
    </w:p>
    <w:p>
      <w:r>
        <w:t>[PASTE YOUR LIVE VERCEL URL HERE]</w:t>
      </w:r>
    </w:p>
    <w:p>
      <w:r>
        <w:t>The portfolio was built using Next.js + React and is intended to be deployed on Vercel. The live URL should be tested on both a computer and a phone before submission.</w:t>
      </w:r>
    </w:p>
    <w:p>
      <w:pPr>
        <w:pStyle w:val="Heading1"/>
      </w:pPr>
      <w:r>
        <w:t>Sitemap / Live Pages</w:t>
      </w:r>
    </w:p>
    <w:p>
      <w:r>
        <w:t>✓ Home — /</w:t>
      </w:r>
    </w:p>
    <w:p>
      <w:r>
        <w:t>✓ Work — /work</w:t>
      </w:r>
    </w:p>
    <w:p>
      <w:r>
        <w:t>✓ ML Task Framing — /work/ml-task-framing</w:t>
      </w:r>
    </w:p>
    <w:p>
      <w:r>
        <w:t>✓ Prompt Engineering Ladder — /work/prompt-engineering</w:t>
      </w:r>
    </w:p>
    <w:p>
      <w:r>
        <w:t>✓ Baseline Action Scoring — /work/baseline-ranking</w:t>
      </w:r>
    </w:p>
    <w:p>
      <w:r>
        <w:t>✓ About — /about</w:t>
      </w:r>
    </w:p>
    <w:p>
      <w:r>
        <w:t>✓ Contact — /contact</w:t>
      </w:r>
    </w:p>
    <w:p>
      <w:pPr>
        <w:pStyle w:val="Heading1"/>
      </w:pPr>
      <w:r>
        <w:t>Chosen Stack</w:t>
      </w:r>
    </w:p>
    <w:p>
      <w:r>
        <w:t>Next.js + React hosted on Vercel. No backend is required at this stage. The site uses reusable page components, dynamic case-study routing, responsive CSS, and a simple navigation structure.</w:t>
      </w:r>
    </w:p>
    <w:p>
      <w:pPr>
        <w:pStyle w:val="Heading1"/>
      </w:pPr>
      <w:r>
        <w:t>How the Site Is Built</w:t>
      </w:r>
    </w:p>
    <w:p>
      <w:r>
        <w:t>The portfolio is a Next.js application. The app directory contains the pages and routing. The shared layout defines metadata and global styling. The work section contains the case-study listing and individual case-study pages. CSS controls the responsive layout, typography, cards, navigation, and mobile behavior. The current version is intentionally simple so I can understand and maintain the code rather than relying on unexplained components.</w:t>
      </w:r>
    </w:p>
    <w:p>
      <w:pPr>
        <w:pStyle w:val="Heading1"/>
      </w:pPr>
      <w:r>
        <w:t>Real Person Feedback</w:t>
      </w:r>
    </w:p>
    <w:p>
      <w:r>
        <w:t>[REPLACE THIS SECTION WITH THE ACTUAL PERSON'S FEEDBACK AFTER THEY OPEN THE LIVE URL.]</w:t>
      </w:r>
    </w:p>
    <w:p>
      <w:r>
        <w:t>Person/role: ______________________________</w:t>
      </w:r>
    </w:p>
    <w:p>
      <w:r>
        <w:t>What they saw: _____________________________</w:t>
      </w:r>
    </w:p>
    <w:p>
      <w:r>
        <w:t>What confused them: ________________________</w:t>
      </w:r>
    </w:p>
    <w:p>
      <w:r>
        <w:t>What landed well: __________________________</w:t>
      </w:r>
    </w:p>
    <w:p>
      <w:r>
        <w:t>Their overall reaction: _____________________</w:t>
      </w:r>
    </w:p>
    <w:p>
      <w:pPr>
        <w:pStyle w:val="Heading1"/>
      </w:pPr>
      <w:r>
        <w:t>Still Ugly</w:t>
      </w:r>
    </w:p>
    <w:p>
      <w:r>
        <w:t>• Some case studies need stronger visual evidence and screenshots.</w:t>
      </w:r>
    </w:p>
    <w:p>
      <w:r>
        <w:t>• Case studies need more detailed results and measurable outcomes.</w:t>
      </w:r>
    </w:p>
    <w:p>
      <w:r>
        <w:t>• Real GitHub/demo links still need to be connected where applicable.</w:t>
      </w:r>
    </w:p>
    <w:p>
      <w:r>
        <w:t>• The Contact page needs the final professional links.</w:t>
      </w:r>
    </w:p>
    <w:p>
      <w:r>
        <w:t>• Typography, spacing, and visual hierarchy can still be refined.</w:t>
      </w:r>
    </w:p>
    <w:p>
      <w:r>
        <w:t>• The portfolio needs more polished project imagery.</w:t>
      </w:r>
    </w:p>
    <w:p>
      <w:r>
        <w:t>• Some sections are currently more text-heavy than ideal.</w:t>
      </w:r>
    </w:p>
    <w:p>
      <w:pPr>
        <w:pStyle w:val="Heading1"/>
      </w:pPr>
      <w:r>
        <w:t>Final Verification</w:t>
      </w:r>
    </w:p>
    <w:p>
      <w:r>
        <w:t>☐ Live URL opens successfully.</w:t>
      </w:r>
    </w:p>
    <w:p>
      <w:r>
        <w:t>☐ Live URL was opened on a phone.</w:t>
      </w:r>
    </w:p>
    <w:p>
      <w:r>
        <w:t>☐ Every sitemap page is reachable.</w:t>
      </w:r>
    </w:p>
    <w:p>
      <w:r>
        <w:t>☐ Navigation links work.</w:t>
      </w:r>
    </w:p>
    <w:p>
      <w:r>
        <w:t>☐ Every case-study page opens.</w:t>
      </w:r>
    </w:p>
    <w:p>
      <w:r>
        <w:t>☐ Real project/case content is present.</w:t>
      </w:r>
    </w:p>
    <w:p>
      <w:r>
        <w:t>☐ Real person opened the portfolio.</w:t>
      </w:r>
    </w:p>
    <w:p>
      <w:r>
        <w:t>☐ Actual feedback is recorded above.</w:t>
      </w:r>
    </w:p>
    <w:p>
      <w:r>
        <w:t>☐ Still-ugly list is honest and complete.</w:t>
      </w:r>
    </w:p>
    <w:p>
      <w:pPr>
        <w:pStyle w:val="Heading1"/>
      </w:pPr>
      <w:r>
        <w:t>Submission Note</w:t>
      </w:r>
    </w:p>
    <w:p>
      <w:r>
        <w:t>The portfolio project files are supplied separately as a ZIP. The live URL and real-person feedback must be updated after deployment and external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